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TOLEDO PRUDENTE CENTRO UNIVERSITÁRIO</w:t>
      </w:r>
    </w:p>
    <w:p>
      <w:pPr>
        <w:jc w:val="center"/>
      </w:pPr>
      <w:r>
        <w:rPr>
          <w:rFonts w:ascii="Calibri" w:hAnsi="Calibri"/>
          <w:b w:val="0"/>
          <w:sz w:val="24"/>
        </w:rPr>
        <w:t>Curso de Sistemas de Informação</w:t>
      </w:r>
    </w:p>
    <w:p>
      <w:pPr>
        <w:jc w:val="center"/>
      </w:pPr>
      <w:r>
        <w:rPr>
          <w:rFonts w:ascii="Calibri" w:hAnsi="Calibri"/>
          <w:b w:val="0"/>
          <w:sz w:val="24"/>
        </w:rPr>
        <w:t>Disciplina: Programação Mobile</w:t>
      </w:r>
    </w:p>
    <w:p>
      <w:pPr>
        <w:jc w:val="center"/>
      </w:pPr>
      <w:r>
        <w:rPr>
          <w:rFonts w:ascii="Calibri" w:hAnsi="Calibri"/>
          <w:b w:val="0"/>
          <w:sz w:val="24"/>
        </w:rPr>
        <w:t>Prof. Lenon Fachiano Silva</w:t>
      </w:r>
    </w:p>
    <w:p>
      <w:pPr>
        <w:jc w:val="center"/>
      </w:pPr>
      <w:r>
        <w:rPr>
          <w:rFonts w:ascii="Calibri" w:hAnsi="Calibri"/>
          <w:b/>
          <w:sz w:val="36"/>
        </w:rPr>
        <w:t>Documentação do Checkpoint 01</w:t>
      </w:r>
    </w:p>
    <w:p>
      <w:pPr>
        <w:pStyle w:val="Heading1"/>
      </w:pPr>
      <w:r>
        <w:t>Nome do projeto</w:t>
      </w:r>
    </w:p>
    <w:p>
      <w:r>
        <w:t>UniEventos</w:t>
      </w:r>
    </w:p>
    <w:p>
      <w:pPr>
        <w:pStyle w:val="Heading1"/>
      </w:pPr>
      <w:r>
        <w:t>Objetivo da aplicação</w:t>
      </w:r>
    </w:p>
    <w:p>
      <w:r>
        <w:t>O UniEventos é um app para organizar eventos da faculdade, como palestra, feira e minicurso. A ideia é o aluno ver a lista, cadastrar um evento e abrir o detalhe.</w:t>
      </w:r>
    </w:p>
    <w:p>
      <w:pPr>
        <w:pStyle w:val="Heading1"/>
      </w:pPr>
      <w:r>
        <w:t>Funcionalidades previstas para o projeto completo</w:t>
      </w:r>
    </w:p>
    <w:p>
      <w:r>
        <w:t>O projeto ainda vai crescer no Checkpoint 2 e no 3. No final eu quero ter:</w:t>
      </w:r>
    </w:p>
    <w:p>
      <w:pPr>
        <w:pStyle w:val="ListBullet"/>
      </w:pPr>
      <w:r>
        <w:t>Lista de eventos</w:t>
      </w:r>
    </w:p>
    <w:p>
      <w:pPr>
        <w:pStyle w:val="ListBullet"/>
      </w:pPr>
      <w:r>
        <w:t>Cadastro de evento</w:t>
      </w:r>
    </w:p>
    <w:p>
      <w:pPr>
        <w:pStyle w:val="ListBullet"/>
      </w:pPr>
      <w:r>
        <w:t>Tela de detalhe</w:t>
      </w:r>
    </w:p>
    <w:p>
      <w:pPr>
        <w:pStyle w:val="ListBullet"/>
      </w:pPr>
      <w:r>
        <w:t>Edição e exclusão</w:t>
      </w:r>
    </w:p>
    <w:p>
      <w:pPr>
        <w:pStyle w:val="ListBullet"/>
      </w:pPr>
      <w:r>
        <w:t>Filtro por data, local ou status</w:t>
      </w:r>
    </w:p>
    <w:p>
      <w:pPr>
        <w:pStyle w:val="ListBullet"/>
      </w:pPr>
      <w:r>
        <w:t>Marcar evento de interesse</w:t>
      </w:r>
    </w:p>
    <w:p>
      <w:pPr>
        <w:pStyle w:val="ListBullet"/>
      </w:pPr>
      <w:r>
        <w:t>Salvar os dados no celular</w:t>
      </w:r>
    </w:p>
    <w:p>
      <w:pPr>
        <w:pStyle w:val="ListBullet"/>
      </w:pPr>
      <w:r>
        <w:t>Navegação entre telas</w:t>
      </w:r>
    </w:p>
    <w:p>
      <w:pPr>
        <w:pStyle w:val="ListBullet"/>
      </w:pPr>
      <w:r>
        <w:t>Tela inicial com o resumo da agenda</w:t>
      </w:r>
    </w:p>
    <w:p>
      <w:pPr>
        <w:pStyle w:val="Heading1"/>
      </w:pPr>
      <w:r>
        <w:t>Funcionalidades implementadas até o Checkpoint 01</w:t>
      </w:r>
    </w:p>
    <w:p>
      <w:r>
        <w:t>Nessa primeira entrega o app já abre e usa o que foi dado até a aula 07.</w:t>
      </w:r>
    </w:p>
    <w:p>
      <w:pPr>
        <w:pStyle w:val="ListBullet"/>
      </w:pPr>
      <w:r>
        <w:t>Projeto em React Native com TypeScript e Expo</w:t>
      </w:r>
    </w:p>
    <w:p>
      <w:pPr>
        <w:pStyle w:val="ListBullet"/>
      </w:pPr>
      <w:r>
        <w:t>Pastas separadas: models, components e telas</w:t>
      </w:r>
    </w:p>
    <w:p>
      <w:pPr>
        <w:pStyle w:val="ListBullet"/>
      </w:pPr>
      <w:r>
        <w:t>Componentes Cabecalho, Botao, CardEvento e Menu</w:t>
      </w:r>
    </w:p>
    <w:p>
      <w:pPr>
        <w:pStyle w:val="ListBullet"/>
      </w:pPr>
      <w:r>
        <w:t>Props para passar dados e funções</w:t>
      </w:r>
    </w:p>
    <w:p>
      <w:pPr>
        <w:pStyle w:val="ListBullet"/>
      </w:pPr>
      <w:r>
        <w:t>useState na lista, no formulário e na troca de tela</w:t>
      </w:r>
    </w:p>
    <w:p>
      <w:pPr>
        <w:pStyle w:val="ListBullet"/>
      </w:pPr>
      <w:r>
        <w:t>Cadastro com validação dos campos</w:t>
      </w:r>
    </w:p>
    <w:p>
      <w:pPr>
        <w:pStyle w:val="ListBullet"/>
      </w:pPr>
      <w:r>
        <w:t>FlatList e exclusão</w:t>
      </w:r>
    </w:p>
    <w:p>
      <w:pPr>
        <w:pStyle w:val="ListBullet"/>
      </w:pPr>
      <w:r>
        <w:t>Tela inicial com a quantidade de eventos</w:t>
      </w:r>
    </w:p>
    <w:p>
      <w:pPr>
        <w:pStyle w:val="ListBullet"/>
      </w:pPr>
      <w:r>
        <w:t>Tela de detalhe (edição ainda não tem)</w:t>
      </w:r>
    </w:p>
    <w:p>
      <w:pPr>
        <w:pStyle w:val="ListBullet"/>
      </w:pPr>
      <w:r>
        <w:t>Tela Sobre</w:t>
      </w:r>
    </w:p>
    <w:p>
      <w:pPr>
        <w:pStyle w:val="ListBullet"/>
      </w:pPr>
      <w:r>
        <w:t>StyleSheet e Flexbox</w:t>
      </w:r>
    </w:p>
    <w:p>
      <w:pPr>
        <w:pStyle w:val="ListBullet"/>
      </w:pPr>
      <w:r>
        <w:t>useWindowDimensions para tela maior</w:t>
      </w:r>
    </w:p>
    <w:p>
      <w:pPr>
        <w:pStyle w:val="Heading1"/>
      </w:pPr>
      <w:r>
        <w:t>Telas do Checkpoint 01</w:t>
      </w:r>
    </w:p>
    <w:p>
      <w:pPr>
        <w:pStyle w:val="ListBullet"/>
      </w:pPr>
      <w:r>
        <w:t>Início: já funciona</w:t>
      </w:r>
    </w:p>
    <w:p>
      <w:pPr>
        <w:pStyle w:val="ListBullet"/>
      </w:pPr>
      <w:r>
        <w:t>Eventos: cadastro, lista e exclusão</w:t>
      </w:r>
    </w:p>
    <w:p>
      <w:pPr>
        <w:pStyle w:val="ListBullet"/>
      </w:pPr>
      <w:r>
        <w:t>Detalhe: dá para ver o evento; edição e inscrição ficam para depois</w:t>
      </w:r>
    </w:p>
    <w:p>
      <w:pPr>
        <w:pStyle w:val="ListBullet"/>
      </w:pPr>
      <w:r>
        <w:t>Sobre: dados do projeto e da disciplina</w:t>
      </w:r>
    </w:p>
    <w:p>
      <w:pPr>
        <w:pStyle w:val="Heading1"/>
      </w:pPr>
      <w:r>
        <w:t>Organização dos arquivos</w:t>
      </w:r>
    </w:p>
    <w:p>
      <w:r>
        <w:t>Separei o código assim:</w:t>
      </w:r>
    </w:p>
    <w:p>
      <w:pPr>
        <w:pStyle w:val="ListBullet"/>
      </w:pPr>
      <w:r>
        <w:t>models/Evento.ts: tipo do evento</w:t>
      </w:r>
    </w:p>
    <w:p>
      <w:pPr>
        <w:pStyle w:val="ListBullet"/>
      </w:pPr>
      <w:r>
        <w:t>components: Cabecalho, Botao, CardEvento e Menu</w:t>
      </w:r>
    </w:p>
    <w:p>
      <w:pPr>
        <w:pStyle w:val="ListBullet"/>
      </w:pPr>
      <w:r>
        <w:t>telas: Inicio, Eventos, Detalhe e Sobre</w:t>
      </w:r>
    </w:p>
    <w:p>
      <w:pPr>
        <w:pStyle w:val="ListBullet"/>
      </w:pPr>
      <w:r>
        <w:t>App.tsx: estados e troca de tela</w:t>
      </w:r>
    </w:p>
    <w:p>
      <w:pPr>
        <w:pStyle w:val="Heading1"/>
      </w:pPr>
      <w:r>
        <w:t>Dificuldades encontradas</w:t>
      </w:r>
    </w:p>
    <w:p>
      <w:r>
        <w:t>A maior dificuldade foi fazer mais de uma tela sem o recurso de navegação, porque isso ainda não tinha sido dado em aula. Eu deixei o estado da tela no App e troquei com renderização condicional, passando as funções por props.</w:t>
      </w:r>
    </w:p>
    <w:p>
      <w:r>
        <w:t>Também deu trabalho validar o formulário. Título, descrição, local e data não podem ir vazios. Se faltar algum campo, aparece a mensagem de erro.</w:t>
      </w:r>
    </w:p>
    <w:p>
      <w:r>
        <w:t>No visual eu tentei ficar no padrão da aula: borda, espaçamento e Flexbox.</w:t>
      </w:r>
    </w:p>
    <w:p>
      <w:pPr>
        <w:pStyle w:val="Heading1"/>
      </w:pPr>
      <w:r>
        <w:t>Repositório</w:t>
      </w:r>
    </w:p>
    <w:p>
      <w:r>
        <w:t>Ainda não subi o projeto para um repositório.</w:t>
      </w:r>
    </w:p>
    <w:p>
      <w:pPr>
        <w:pStyle w:val="Heading1"/>
      </w:pPr>
      <w:r>
        <w:t>Capturas de tela</w:t>
      </w:r>
    </w:p>
    <w:p>
      <w:r>
        <w:t>Telas do aplicativo no Expo Go:</w:t>
      </w:r>
    </w:p>
    <w:p>
      <w:r>
        <w:rPr>
          <w:rFonts w:ascii="Calibri" w:hAnsi="Calibri"/>
          <w:b/>
          <w:sz w:val="24"/>
        </w:rPr>
        <w:t>Figura 1. Tela Início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6758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5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sz w:val="24"/>
        </w:rPr>
        <w:t>Figura 2. Tela Eventos, com a lista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6758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vento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5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sz w:val="24"/>
        </w:rPr>
        <w:t>Figura 3. Validação do formulário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6758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alidaca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5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sz w:val="24"/>
        </w:rPr>
        <w:t>Figura 4. Lista vazia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67586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sta-vazi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5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sz w:val="24"/>
        </w:rPr>
        <w:t>Figura 5. Tela Detalhe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67586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talh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5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sz w:val="24"/>
        </w:rPr>
        <w:t>Figura 6. Tela Sobre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6758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obr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5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Presidente Prudente, 22 de setembro de 2026.</w:t>
      </w:r>
    </w:p>
    <w:p>
      <w:r>
        <w:t>Aluno: Vinicius Horta Santana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